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NAME_PLACEHOLDER</w:t>
      </w:r>
    </w:p>
    <w:p>
      <w:r>
        <w:t>CONTACT_PLACEHOLDER</w:t>
      </w:r>
    </w:p>
    <w:p>
      <w:r>
        <w:t>EXPERIENCE_PLACEHOLDER</w:t>
      </w:r>
    </w:p>
    <w:p>
      <w:r>
        <w:t>EDUCATION_PLACEHOLDER</w:t>
      </w:r>
    </w:p>
    <w:p>
      <w:r>
        <w:t>SKILLS_PLACEHOLDER</w:t>
      </w:r>
    </w:p>
    <w:p>
      <w:r>
        <w:t>CERTIFICATIONS_PLACEHOLDER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